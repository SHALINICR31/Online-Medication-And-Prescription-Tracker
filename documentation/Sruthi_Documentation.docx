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3A8B" w14:textId="77777777" w:rsidR="004F1EE9" w:rsidRDefault="00000000" w:rsidP="000A6615">
      <w:pPr>
        <w:pStyle w:val="Heading1"/>
        <w:jc w:val="center"/>
      </w:pPr>
      <w:r>
        <w:t>Project Plan</w:t>
      </w:r>
    </w:p>
    <w:p w14:paraId="641BCD16" w14:textId="77777777" w:rsidR="000A6615" w:rsidRPr="000A6615" w:rsidRDefault="000A6615" w:rsidP="000A6615"/>
    <w:p w14:paraId="6821A2BC" w14:textId="2DBDC651" w:rsidR="004F1EE9" w:rsidRDefault="00000000">
      <w:r>
        <w:rPr>
          <w:b/>
        </w:rPr>
        <w:t>Project Title:</w:t>
      </w:r>
    </w:p>
    <w:p w14:paraId="6D6D07FF" w14:textId="77777777" w:rsidR="004F1EE9" w:rsidRDefault="00000000">
      <w:r>
        <w:t>Online Medication and Prescription Tracking System</w:t>
      </w:r>
    </w:p>
    <w:p w14:paraId="0AD8AB97" w14:textId="77777777" w:rsidR="004F1EE9" w:rsidRDefault="00000000">
      <w:pPr>
        <w:pStyle w:val="Heading2"/>
      </w:pPr>
      <w:r>
        <w:t>1. Introduction</w:t>
      </w:r>
    </w:p>
    <w:p w14:paraId="353B6D57" w14:textId="77777777" w:rsidR="004F1EE9" w:rsidRDefault="00000000">
      <w:r>
        <w:t>The healthcare industry increasingly requires reliable digital solutions to manage patient information efficiently. This project aims to develop an Online Medication and Prescription Tracking System that helps streamline the management of prescriptions and medication records. The system focuses on improving accessibility, reducing errors, and enhancing overall healthcare efficiency through a centralized digital platform.</w:t>
      </w:r>
    </w:p>
    <w:p w14:paraId="43DE5FE6" w14:textId="77777777" w:rsidR="004F1EE9" w:rsidRDefault="00000000">
      <w:pPr>
        <w:pStyle w:val="Heading2"/>
      </w:pPr>
      <w:r>
        <w:t>2. Problem Statement</w:t>
      </w:r>
    </w:p>
    <w:p w14:paraId="4511C45C" w14:textId="77777777" w:rsidR="004F1EE9" w:rsidRDefault="00000000">
      <w:r>
        <w:t>Medication and prescription management often relies on manual and paper-based processes, leading to poor tracking and data loss. The absence of a centralized digital system limits access to accurate prescription information and increases the risk of medication errors and non-adherence. An online medication and prescription tracking system is required to ensure efficient and reliable management of prescription data.</w:t>
      </w:r>
    </w:p>
    <w:p w14:paraId="55A6D40A" w14:textId="77777777" w:rsidR="004F1EE9" w:rsidRDefault="00000000">
      <w:pPr>
        <w:pStyle w:val="Heading2"/>
      </w:pPr>
      <w:r>
        <w:t>3. Objectives</w:t>
      </w:r>
    </w:p>
    <w:p w14:paraId="7C215C92" w14:textId="77777777" w:rsidR="004F1EE9" w:rsidRDefault="00000000">
      <w:pPr>
        <w:pStyle w:val="ListBullet"/>
      </w:pPr>
      <w:r>
        <w:t>To design and develop a digital platform for managing prescriptions</w:t>
      </w:r>
    </w:p>
    <w:p w14:paraId="26E93E2F" w14:textId="77777777" w:rsidR="004F1EE9" w:rsidRDefault="00000000">
      <w:pPr>
        <w:pStyle w:val="ListBullet"/>
      </w:pPr>
      <w:r>
        <w:t>To allow secure storage and retrieval of medication records</w:t>
      </w:r>
    </w:p>
    <w:p w14:paraId="5D034F57" w14:textId="77777777" w:rsidR="004F1EE9" w:rsidRDefault="00000000">
      <w:pPr>
        <w:pStyle w:val="ListBullet"/>
      </w:pPr>
      <w:r>
        <w:t>To reduce errors caused by manual prescription handling</w:t>
      </w:r>
    </w:p>
    <w:p w14:paraId="63079445" w14:textId="77777777" w:rsidR="004F1EE9" w:rsidRDefault="00000000">
      <w:pPr>
        <w:pStyle w:val="ListBullet"/>
      </w:pPr>
      <w:r>
        <w:t>To improve accessibility of prescription data for users</w:t>
      </w:r>
    </w:p>
    <w:p w14:paraId="34D008D6" w14:textId="77777777" w:rsidR="004F1EE9" w:rsidRDefault="00000000">
      <w:pPr>
        <w:pStyle w:val="ListBullet"/>
      </w:pPr>
      <w:r>
        <w:t>To enhance overall efficiency in medication management</w:t>
      </w:r>
    </w:p>
    <w:p w14:paraId="2BEFD78E" w14:textId="77777777" w:rsidR="004F1EE9" w:rsidRDefault="00000000">
      <w:pPr>
        <w:pStyle w:val="Heading2"/>
      </w:pPr>
      <w:r>
        <w:t>4. Scope of the Project</w:t>
      </w:r>
    </w:p>
    <w:p w14:paraId="2B2D25F3" w14:textId="77777777" w:rsidR="004F1EE9" w:rsidRDefault="00000000">
      <w:r>
        <w:t>The scope of this project includes developing a basic online system where prescriptions can be digitally recorded and viewed. Doctors can add prescription details, patients can access their medication information, and the system maintains a centralized database of records. Advanced medical analysis and pharmacy integrations are outside the scope of this project.</w:t>
      </w:r>
    </w:p>
    <w:p w14:paraId="7E159A10" w14:textId="77777777" w:rsidR="004F1EE9" w:rsidRDefault="00000000">
      <w:pPr>
        <w:pStyle w:val="Heading2"/>
      </w:pPr>
      <w:r>
        <w:t>5. Functional Requirements</w:t>
      </w:r>
    </w:p>
    <w:p w14:paraId="1DC46042" w14:textId="77777777" w:rsidR="004F1EE9" w:rsidRDefault="00000000">
      <w:pPr>
        <w:pStyle w:val="ListBullet"/>
      </w:pPr>
      <w:r>
        <w:t>User authentication and login</w:t>
      </w:r>
    </w:p>
    <w:p w14:paraId="11AD94FA" w14:textId="77777777" w:rsidR="004F1EE9" w:rsidRDefault="00000000">
      <w:pPr>
        <w:pStyle w:val="ListBullet"/>
      </w:pPr>
      <w:r>
        <w:t>Add and view prescription details</w:t>
      </w:r>
    </w:p>
    <w:p w14:paraId="4B38FBDC" w14:textId="77777777" w:rsidR="004F1EE9" w:rsidRDefault="00000000">
      <w:pPr>
        <w:pStyle w:val="ListBullet"/>
      </w:pPr>
      <w:r>
        <w:t>Maintain medication records</w:t>
      </w:r>
    </w:p>
    <w:p w14:paraId="6422F3DF" w14:textId="77777777" w:rsidR="004F1EE9" w:rsidRDefault="00000000">
      <w:pPr>
        <w:pStyle w:val="ListBullet"/>
      </w:pPr>
      <w:r>
        <w:t>Basic medication tracking functionality</w:t>
      </w:r>
    </w:p>
    <w:p w14:paraId="2BF2A0C2" w14:textId="77777777" w:rsidR="004F1EE9" w:rsidRDefault="00000000">
      <w:pPr>
        <w:pStyle w:val="ListBullet"/>
      </w:pPr>
      <w:r>
        <w:t>Secure data storage</w:t>
      </w:r>
    </w:p>
    <w:p w14:paraId="160DF7CA" w14:textId="77777777" w:rsidR="004F1EE9" w:rsidRDefault="00000000">
      <w:pPr>
        <w:pStyle w:val="Heading2"/>
      </w:pPr>
      <w:r>
        <w:lastRenderedPageBreak/>
        <w:t>6. Non-Functional Requirements</w:t>
      </w:r>
    </w:p>
    <w:p w14:paraId="30E7B489" w14:textId="77777777" w:rsidR="004F1EE9" w:rsidRDefault="00000000">
      <w:pPr>
        <w:pStyle w:val="ListBullet"/>
      </w:pPr>
      <w:r>
        <w:t>User-friendly interface</w:t>
      </w:r>
    </w:p>
    <w:p w14:paraId="4405AF6E" w14:textId="77777777" w:rsidR="004F1EE9" w:rsidRDefault="00000000">
      <w:pPr>
        <w:pStyle w:val="ListBullet"/>
      </w:pPr>
      <w:r>
        <w:t>Data security and privacy</w:t>
      </w:r>
    </w:p>
    <w:p w14:paraId="2927E9A0" w14:textId="77777777" w:rsidR="004F1EE9" w:rsidRDefault="00000000">
      <w:pPr>
        <w:pStyle w:val="ListBullet"/>
      </w:pPr>
      <w:r>
        <w:t>System reliability</w:t>
      </w:r>
    </w:p>
    <w:p w14:paraId="7B3A70B8" w14:textId="77777777" w:rsidR="004F1EE9" w:rsidRDefault="00000000">
      <w:pPr>
        <w:pStyle w:val="ListBullet"/>
      </w:pPr>
      <w:r>
        <w:t>Scalability for future enhancements</w:t>
      </w:r>
    </w:p>
    <w:p w14:paraId="0C033BA2" w14:textId="77777777" w:rsidR="004F1EE9" w:rsidRDefault="00000000">
      <w:pPr>
        <w:pStyle w:val="Heading2"/>
      </w:pPr>
      <w:r>
        <w:t>7. Tools and Technologies</w:t>
      </w:r>
    </w:p>
    <w:p w14:paraId="731361D5" w14:textId="102D1CFD" w:rsidR="004F1EE9" w:rsidRDefault="00000000">
      <w:r>
        <w:t>Frontend: HTML, CSS, JavaScript</w:t>
      </w:r>
      <w:r>
        <w:br/>
        <w:t>Backend:  Java</w:t>
      </w:r>
      <w:r w:rsidR="000A6615">
        <w:t xml:space="preserve"> </w:t>
      </w:r>
      <w:proofErr w:type="spellStart"/>
      <w:r w:rsidR="000A6615">
        <w:t>SpringBoot</w:t>
      </w:r>
      <w:proofErr w:type="spellEnd"/>
      <w:r>
        <w:br/>
        <w:t>Database: MySQL</w:t>
      </w:r>
      <w:r>
        <w:br/>
        <w:t>Tools: Visual Studio Code, Git</w:t>
      </w:r>
    </w:p>
    <w:p w14:paraId="499D1A1F" w14:textId="77777777" w:rsidR="004F1EE9" w:rsidRDefault="00000000">
      <w:pPr>
        <w:pStyle w:val="Heading2"/>
      </w:pPr>
      <w:r>
        <w:t>8. Project Deliverables</w:t>
      </w:r>
    </w:p>
    <w:p w14:paraId="2AFFE6E9" w14:textId="77777777" w:rsidR="004F1EE9" w:rsidRDefault="00000000">
      <w:pPr>
        <w:pStyle w:val="ListBullet"/>
      </w:pPr>
      <w:r>
        <w:t>Project documentation</w:t>
      </w:r>
    </w:p>
    <w:p w14:paraId="364A55B5" w14:textId="77777777" w:rsidR="004F1EE9" w:rsidRDefault="00000000">
      <w:pPr>
        <w:pStyle w:val="ListBullet"/>
      </w:pPr>
      <w:r>
        <w:t>Functional prototype of the system</w:t>
      </w:r>
    </w:p>
    <w:p w14:paraId="5CC6CB28" w14:textId="77777777" w:rsidR="004F1EE9" w:rsidRDefault="00000000">
      <w:pPr>
        <w:pStyle w:val="ListBullet"/>
      </w:pPr>
      <w:r>
        <w:t>Source code</w:t>
      </w:r>
    </w:p>
    <w:p w14:paraId="516CA588" w14:textId="77777777" w:rsidR="004F1EE9" w:rsidRDefault="00000000">
      <w:pPr>
        <w:pStyle w:val="ListBullet"/>
      </w:pPr>
      <w:r>
        <w:t>Final project report</w:t>
      </w:r>
    </w:p>
    <w:p w14:paraId="501730BE" w14:textId="77777777" w:rsidR="004F1EE9" w:rsidRDefault="00000000">
      <w:pPr>
        <w:pStyle w:val="Heading2"/>
      </w:pPr>
      <w:r>
        <w:t>9. Conclusion</w:t>
      </w:r>
    </w:p>
    <w:p w14:paraId="24B5B6CD" w14:textId="77777777" w:rsidR="004F1EE9" w:rsidRDefault="00000000">
      <w:r>
        <w:t>This project provides a practical solution to improve medication and prescription management using digital technology. By implementing a centralized online system, the project aims to reduce errors, improve accessibility, and support efficient healthcare operations. The project also serves as a valuable learning experience during the internship period.</w:t>
      </w:r>
    </w:p>
    <w:sectPr w:rsidR="004F1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842499">
    <w:abstractNumId w:val="8"/>
  </w:num>
  <w:num w:numId="2" w16cid:durableId="632757966">
    <w:abstractNumId w:val="6"/>
  </w:num>
  <w:num w:numId="3" w16cid:durableId="380440566">
    <w:abstractNumId w:val="5"/>
  </w:num>
  <w:num w:numId="4" w16cid:durableId="1859005346">
    <w:abstractNumId w:val="4"/>
  </w:num>
  <w:num w:numId="5" w16cid:durableId="1754818269">
    <w:abstractNumId w:val="7"/>
  </w:num>
  <w:num w:numId="6" w16cid:durableId="1317614702">
    <w:abstractNumId w:val="3"/>
  </w:num>
  <w:num w:numId="7" w16cid:durableId="2089380399">
    <w:abstractNumId w:val="2"/>
  </w:num>
  <w:num w:numId="8" w16cid:durableId="937451077">
    <w:abstractNumId w:val="1"/>
  </w:num>
  <w:num w:numId="9" w16cid:durableId="199630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15"/>
    <w:rsid w:val="000C20EE"/>
    <w:rsid w:val="0015074B"/>
    <w:rsid w:val="0029639D"/>
    <w:rsid w:val="00326F90"/>
    <w:rsid w:val="004F1EE9"/>
    <w:rsid w:val="00845C04"/>
    <w:rsid w:val="008C0D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7DDB8"/>
  <w14:defaultImageDpi w14:val="300"/>
  <w15:docId w15:val="{3C8A7B97-BB97-4C48-B28C-B28A635D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sruthib1612@outlook.com</cp:lastModifiedBy>
  <cp:revision>2</cp:revision>
  <dcterms:created xsi:type="dcterms:W3CDTF">2026-02-10T13:18:00Z</dcterms:created>
  <dcterms:modified xsi:type="dcterms:W3CDTF">2026-02-10T13:18:00Z</dcterms:modified>
  <cp:category/>
</cp:coreProperties>
</file>